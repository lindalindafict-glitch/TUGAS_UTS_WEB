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4407D" w14:textId="77777777" w:rsidR="00741CFE" w:rsidRDefault="002327E2">
      <w:pPr>
        <w:jc w:val="center"/>
      </w:pPr>
      <w:r>
        <w:rPr>
          <w:b/>
          <w:sz w:val="36"/>
        </w:rPr>
        <w:t>LAPORAN UTS</w:t>
      </w:r>
    </w:p>
    <w:p w14:paraId="78CAD219" w14:textId="77777777" w:rsidR="00741CFE" w:rsidRDefault="002327E2">
      <w:pPr>
        <w:jc w:val="center"/>
      </w:pPr>
      <w:r>
        <w:rPr>
          <w:b/>
          <w:sz w:val="30"/>
        </w:rPr>
        <w:t>WEB PROGRAMMING I</w:t>
      </w:r>
    </w:p>
    <w:p w14:paraId="17EB0F5B" w14:textId="77777777" w:rsidR="00741CFE" w:rsidRDefault="00741CFE"/>
    <w:p w14:paraId="2FB8DCB8" w14:textId="77777777" w:rsidR="00741CFE" w:rsidRDefault="002327E2">
      <w:pPr>
        <w:jc w:val="center"/>
      </w:pPr>
      <w:r>
        <w:rPr>
          <w:b/>
          <w:sz w:val="28"/>
        </w:rPr>
        <w:t>WEBSITE PENGELOLAAN TUGAS KULIAH</w:t>
      </w:r>
    </w:p>
    <w:p w14:paraId="61F83D55" w14:textId="77777777" w:rsidR="00741CFE" w:rsidRDefault="00741CFE"/>
    <w:p w14:paraId="0B55D274" w14:textId="77777777" w:rsidR="00741CFE" w:rsidRDefault="002327E2">
      <w:pPr>
        <w:jc w:val="center"/>
      </w:pPr>
      <w:r>
        <w:rPr>
          <w:b/>
          <w:sz w:val="24"/>
        </w:rPr>
        <w:t>Disusun oleh Kelompok [Nomor Kelompok]</w:t>
      </w:r>
    </w:p>
    <w:p w14:paraId="7677672E" w14:textId="1E4CABF5" w:rsidR="00741CFE" w:rsidRPr="002327E2" w:rsidRDefault="002327E2">
      <w:pPr>
        <w:jc w:val="center"/>
        <w:rPr>
          <w:lang w:val="id-ID"/>
        </w:rPr>
      </w:pPr>
      <w:r>
        <w:rPr>
          <w:sz w:val="24"/>
        </w:rPr>
        <w:t xml:space="preserve">1. </w:t>
      </w:r>
      <w:r>
        <w:rPr>
          <w:sz w:val="24"/>
          <w:lang w:val="id-ID"/>
        </w:rPr>
        <w:t>Linda</w:t>
      </w:r>
      <w:r>
        <w:rPr>
          <w:sz w:val="24"/>
        </w:rPr>
        <w:t xml:space="preserve"> – </w:t>
      </w:r>
      <w:r>
        <w:rPr>
          <w:sz w:val="24"/>
          <w:lang w:val="id-ID"/>
        </w:rPr>
        <w:t>4112755201250096</w:t>
      </w:r>
    </w:p>
    <w:p w14:paraId="5DBE5502" w14:textId="0DD9FAA0" w:rsidR="00741CFE" w:rsidRPr="002327E2" w:rsidRDefault="002327E2">
      <w:pPr>
        <w:jc w:val="center"/>
        <w:rPr>
          <w:lang w:val="id-ID"/>
        </w:rPr>
      </w:pPr>
      <w:r>
        <w:rPr>
          <w:sz w:val="24"/>
        </w:rPr>
        <w:t xml:space="preserve">2. </w:t>
      </w:r>
      <w:r>
        <w:rPr>
          <w:sz w:val="24"/>
          <w:lang w:val="id-ID"/>
        </w:rPr>
        <w:t>Mufrika Muayyidah R</w:t>
      </w:r>
      <w:r>
        <w:rPr>
          <w:sz w:val="24"/>
        </w:rPr>
        <w:t xml:space="preserve"> – </w:t>
      </w:r>
      <w:r>
        <w:rPr>
          <w:sz w:val="24"/>
          <w:lang w:val="id-ID"/>
        </w:rPr>
        <w:t>4112755201250099</w:t>
      </w:r>
    </w:p>
    <w:p w14:paraId="6320381B" w14:textId="5D671023" w:rsidR="00741CFE" w:rsidRPr="002327E2" w:rsidRDefault="002327E2" w:rsidP="002327E2">
      <w:pPr>
        <w:jc w:val="center"/>
        <w:rPr>
          <w:lang w:val="id-ID"/>
        </w:rPr>
      </w:pPr>
      <w:r>
        <w:rPr>
          <w:sz w:val="24"/>
        </w:rPr>
        <w:t xml:space="preserve">3. </w:t>
      </w:r>
      <w:r>
        <w:rPr>
          <w:sz w:val="24"/>
          <w:lang w:val="id-ID"/>
        </w:rPr>
        <w:t>Nanda Agustin</w:t>
      </w:r>
      <w:r>
        <w:rPr>
          <w:sz w:val="24"/>
        </w:rPr>
        <w:t xml:space="preserve"> – </w:t>
      </w:r>
      <w:r>
        <w:rPr>
          <w:sz w:val="24"/>
          <w:lang w:val="id-ID"/>
        </w:rPr>
        <w:t>4112755201250080</w:t>
      </w:r>
    </w:p>
    <w:p w14:paraId="66154597" w14:textId="77777777" w:rsidR="00741CFE" w:rsidRDefault="002327E2">
      <w:r>
        <w:br w:type="page"/>
      </w:r>
    </w:p>
    <w:p w14:paraId="591B8D44" w14:textId="77777777" w:rsidR="00741CFE" w:rsidRDefault="002327E2">
      <w:pPr>
        <w:pStyle w:val="Heading1"/>
      </w:pPr>
      <w:r>
        <w:lastRenderedPageBreak/>
        <w:t>1. Pendahuluan</w:t>
      </w:r>
    </w:p>
    <w:p w14:paraId="11075AA0" w14:textId="77777777" w:rsidR="00741CFE" w:rsidRDefault="002327E2">
      <w:pPr>
        <w:jc w:val="both"/>
      </w:pPr>
      <w:r>
        <w:t xml:space="preserve">Laporan ini </w:t>
      </w:r>
      <w:r>
        <w:t>dibuat untuk menjelaskan project UTS Web Programming I yang kami kerjakan secara berkelompok. Project kami adalah website pengelolaan tugas kuliah. Website ini dibuat supaya pengguna bisa mencatat dan mengatur tugas kuliah dengan lebih mudah.</w:t>
      </w:r>
    </w:p>
    <w:p w14:paraId="622C5555" w14:textId="77777777" w:rsidR="00741CFE" w:rsidRDefault="002327E2">
      <w:pPr>
        <w:jc w:val="both"/>
      </w:pPr>
      <w:r>
        <w:t>Melalui websi</w:t>
      </w:r>
      <w:r>
        <w:t>te ini, pengguna bisa login, melihat dashboard, menambahkan tugas, melihat daftar tugas, mencari tugas, mengedit, dan menghapus data tugas.</w:t>
      </w:r>
    </w:p>
    <w:p w14:paraId="59D29A55" w14:textId="77777777" w:rsidR="00741CFE" w:rsidRDefault="002327E2">
      <w:pPr>
        <w:pStyle w:val="Heading1"/>
      </w:pPr>
      <w:r>
        <w:t>2. Gambaran Website</w:t>
      </w:r>
    </w:p>
    <w:p w14:paraId="7F77A3C3" w14:textId="77777777" w:rsidR="00741CFE" w:rsidRDefault="002327E2">
      <w:pPr>
        <w:jc w:val="both"/>
      </w:pPr>
      <w:r>
        <w:t>Website pengelolaan tugas kuliah memiliki tampilan sederhana dengan warna pink dan putih. Halama</w:t>
      </w:r>
      <w:r>
        <w:t>n yang tersedia terdiri dari halaman login, dashboard, form input tugas, halaman konfirmasi setelah data disimpan, dan halaman daftar tugas.</w:t>
      </w:r>
    </w:p>
    <w:p w14:paraId="2BD27DD5" w14:textId="77777777" w:rsidR="00741CFE" w:rsidRDefault="002327E2">
      <w:r>
        <w:t>Fitur utama website:</w:t>
      </w:r>
    </w:p>
    <w:p w14:paraId="45320FF2" w14:textId="77777777" w:rsidR="00741CFE" w:rsidRDefault="002327E2">
      <w:pPr>
        <w:pStyle w:val="ListNumber"/>
      </w:pPr>
      <w:r>
        <w:t>Login dan logout untuk masuk dan keluar dari website.</w:t>
      </w:r>
    </w:p>
    <w:p w14:paraId="2C9AA044" w14:textId="77777777" w:rsidR="00741CFE" w:rsidRDefault="002327E2">
      <w:pPr>
        <w:pStyle w:val="ListNumber"/>
      </w:pPr>
      <w:r>
        <w:t>Dashboard sebagai halaman utama.</w:t>
      </w:r>
    </w:p>
    <w:p w14:paraId="43031304" w14:textId="77777777" w:rsidR="00741CFE" w:rsidRDefault="002327E2">
      <w:pPr>
        <w:pStyle w:val="ListNumber"/>
      </w:pPr>
      <w:r>
        <w:t>Form in</w:t>
      </w:r>
      <w:r>
        <w:t>put untuk mengisi nama tugas, mata kuliah, dan tanggal pengumpulan.</w:t>
      </w:r>
    </w:p>
    <w:p w14:paraId="67FD50C6" w14:textId="77777777" w:rsidR="00741CFE" w:rsidRDefault="002327E2">
      <w:pPr>
        <w:pStyle w:val="ListNumber"/>
      </w:pPr>
      <w:r>
        <w:t>Daftar tugas untuk melihat data yang sudah tersimpan.</w:t>
      </w:r>
    </w:p>
    <w:p w14:paraId="7C10B157" w14:textId="77777777" w:rsidR="00741CFE" w:rsidRDefault="002327E2">
      <w:pPr>
        <w:pStyle w:val="ListNumber"/>
      </w:pPr>
      <w:r>
        <w:t>Pencarian untuk membantu menemukan tugas.</w:t>
      </w:r>
    </w:p>
    <w:p w14:paraId="277048A6" w14:textId="77777777" w:rsidR="00741CFE" w:rsidRDefault="002327E2">
      <w:pPr>
        <w:pStyle w:val="ListNumber"/>
      </w:pPr>
      <w:r>
        <w:t>Edit untuk mengubah data tugas.</w:t>
      </w:r>
    </w:p>
    <w:p w14:paraId="199FCD77" w14:textId="77777777" w:rsidR="00741CFE" w:rsidRDefault="002327E2">
      <w:pPr>
        <w:pStyle w:val="ListNumber"/>
      </w:pPr>
      <w:r>
        <w:t>Hapus untuk menghapus data tugas.</w:t>
      </w:r>
    </w:p>
    <w:p w14:paraId="229A1ACF" w14:textId="77777777" w:rsidR="00741CFE" w:rsidRDefault="002327E2">
      <w:r>
        <w:t>Tambahkan screenshot halam</w:t>
      </w:r>
      <w:r>
        <w:t>an login, dashboard, form input, konfirmasi, dan daftar tugas pada bagian ini.</w:t>
      </w:r>
    </w:p>
    <w:p w14:paraId="0D03431B" w14:textId="77777777" w:rsidR="00741CFE" w:rsidRDefault="002327E2">
      <w:pPr>
        <w:pStyle w:val="Heading1"/>
      </w:pPr>
      <w:r>
        <w:t>3. Frontend</w:t>
      </w:r>
    </w:p>
    <w:p w14:paraId="5132165C" w14:textId="77777777" w:rsidR="00741CFE" w:rsidRDefault="002327E2">
      <w:pPr>
        <w:jc w:val="both"/>
      </w:pPr>
      <w:r>
        <w:t>Frontend adalah bagian website yang dilihat dan digunakan langsung oleh pengguna, seperti tulisan, tombol, kolom input, tabel, warna, dan tata letak halaman.</w:t>
      </w:r>
    </w:p>
    <w:p w14:paraId="0990A011" w14:textId="77777777" w:rsidR="00741CFE" w:rsidRDefault="002327E2">
      <w:pPr>
        <w:jc w:val="both"/>
      </w:pPr>
      <w:r>
        <w:t>Pada project ini, HTML digunakan untuk membuat struktur halaman, sedangkan CSS digunakan untuk mengatur tampilannya. File style.css digunakan untuk mengatur warna, ukuran tulisan, tombol, jarak, dan tampilan elemen lainnya.</w:t>
      </w:r>
    </w:p>
    <w:p w14:paraId="0C595B16" w14:textId="77777777" w:rsidR="00741CFE" w:rsidRDefault="002327E2">
      <w:pPr>
        <w:jc w:val="both"/>
      </w:pPr>
      <w:r>
        <w:t>Tampilan website menggunakan war</w:t>
      </w:r>
      <w:r>
        <w:t>na pink dan putih agar setiap halaman terlihat seragam dan mudah dibaca.</w:t>
      </w:r>
    </w:p>
    <w:p w14:paraId="5B08033A" w14:textId="77777777" w:rsidR="00741CFE" w:rsidRDefault="002327E2">
      <w:pPr>
        <w:pStyle w:val="Heading1"/>
      </w:pPr>
      <w:r>
        <w:t>4. Slicing Figma</w:t>
      </w:r>
    </w:p>
    <w:p w14:paraId="5D70B6AA" w14:textId="77777777" w:rsidR="00741CFE" w:rsidRDefault="002327E2">
      <w:pPr>
        <w:jc w:val="both"/>
      </w:pPr>
      <w:r>
        <w:t>Slicing Figma adalah proses menerapkan desain tampilan dari Figma ke dalam kode website, sehingga desain tersebut bisa ditampilkan dan digunakan melalui browser.</w:t>
      </w:r>
    </w:p>
    <w:p w14:paraId="481C757E" w14:textId="77777777" w:rsidR="00741CFE" w:rsidRDefault="002327E2">
      <w:pPr>
        <w:jc w:val="both"/>
      </w:pPr>
      <w:r>
        <w:t>Dala</w:t>
      </w:r>
      <w:r>
        <w:t>m penerapannya, bagian seperti judul, kartu, tombol, form, tabel, warna, dan jarak antarelemen dibuat menggunakan HTML dan CSS. Hasil akhirnya berupa halaman website seperti dashboard, form input, dan daftar tugas.</w:t>
      </w:r>
    </w:p>
    <w:p w14:paraId="06D44588" w14:textId="77777777" w:rsidR="00741CFE" w:rsidRDefault="002327E2">
      <w:r>
        <w:rPr>
          <w:b/>
        </w:rPr>
        <w:t xml:space="preserve">Catatan untuk diedit: </w:t>
      </w:r>
      <w:r>
        <w:t>Jika kelompok benar</w:t>
      </w:r>
      <w:r>
        <w:t>-benar membuat desain di Figma, masukkan screenshot desain Figma dan hasil website. Jika tidak menggunakan Figma, ubah penjelasan ini sesuai proses yang sebenarnya dan jangan mengaku melakukan slicing dari Figma.</w:t>
      </w:r>
    </w:p>
    <w:p w14:paraId="187C3552" w14:textId="77777777" w:rsidR="00741CFE" w:rsidRDefault="002327E2">
      <w:pPr>
        <w:pStyle w:val="Heading1"/>
      </w:pPr>
      <w:r>
        <w:lastRenderedPageBreak/>
        <w:t>5. Backend PHP dan Database</w:t>
      </w:r>
    </w:p>
    <w:p w14:paraId="70164621" w14:textId="77777777" w:rsidR="00741CFE" w:rsidRDefault="002327E2">
      <w:pPr>
        <w:jc w:val="both"/>
      </w:pPr>
      <w:r>
        <w:t xml:space="preserve">Backend adalah </w:t>
      </w:r>
      <w:r>
        <w:t>bagian website yang memproses data di belakang layar. Pada project ini, PHP digunakan untuk membantu proses login dan pengelolaan data tugas. Database MySQL digunakan untuk menyimpan data agar bisa ditampilkan kembali di website.</w:t>
      </w:r>
    </w:p>
    <w:p w14:paraId="218D5ACC" w14:textId="77777777" w:rsidR="00741CFE" w:rsidRDefault="002327E2">
      <w:pPr>
        <w:jc w:val="both"/>
      </w:pPr>
      <w:r>
        <w:t>Beberapa file yang ada pad</w:t>
      </w:r>
      <w:r>
        <w:t>a project antara lain:</w:t>
      </w:r>
    </w:p>
    <w:p w14:paraId="46E112DC" w14:textId="77777777" w:rsidR="00741CFE" w:rsidRDefault="002327E2">
      <w:pPr>
        <w:pStyle w:val="ListNumber"/>
      </w:pPr>
      <w:r>
        <w:t>koneksi.php: mengatur koneksi PHP ke database.</w:t>
      </w:r>
    </w:p>
    <w:p w14:paraId="439D5817" w14:textId="77777777" w:rsidR="00741CFE" w:rsidRDefault="002327E2">
      <w:pPr>
        <w:pStyle w:val="ListNumber"/>
      </w:pPr>
      <w:r>
        <w:t>login.php dan logout.php: berkaitan dengan proses masuk dan keluar pengguna.</w:t>
      </w:r>
    </w:p>
    <w:p w14:paraId="06493FDA" w14:textId="77777777" w:rsidR="00741CFE" w:rsidRDefault="002327E2">
      <w:pPr>
        <w:pStyle w:val="ListNumber"/>
      </w:pPr>
      <w:r>
        <w:t>form.php: menampilkan form untuk memasukkan data tugas.</w:t>
      </w:r>
    </w:p>
    <w:p w14:paraId="43234B56" w14:textId="77777777" w:rsidR="00741CFE" w:rsidRDefault="002327E2">
      <w:pPr>
        <w:pStyle w:val="ListNumber"/>
      </w:pPr>
      <w:r>
        <w:t>proses.php: memproses data yang dikirim dari form ses</w:t>
      </w:r>
      <w:r>
        <w:t>uai kode program.</w:t>
      </w:r>
    </w:p>
    <w:p w14:paraId="3C0E0479" w14:textId="77777777" w:rsidR="00741CFE" w:rsidRDefault="002327E2">
      <w:pPr>
        <w:pStyle w:val="ListNumber"/>
      </w:pPr>
      <w:r>
        <w:t>daftar_tugas.php: menampilkan daftar tugas.</w:t>
      </w:r>
    </w:p>
    <w:p w14:paraId="00CE74D2" w14:textId="77777777" w:rsidR="00741CFE" w:rsidRDefault="002327E2">
      <w:pPr>
        <w:pStyle w:val="ListNumber"/>
      </w:pPr>
      <w:r>
        <w:t>edit_tugas.php: menangani proses edit data tugas.</w:t>
      </w:r>
    </w:p>
    <w:p w14:paraId="0B644E1F" w14:textId="77777777" w:rsidR="00741CFE" w:rsidRDefault="002327E2">
      <w:pPr>
        <w:pStyle w:val="ListNumber"/>
      </w:pPr>
      <w:r>
        <w:t>hapus_tugas.php: menangani proses hapus data tugas.</w:t>
      </w:r>
    </w:p>
    <w:p w14:paraId="2215A6B9" w14:textId="77777777" w:rsidR="00741CFE" w:rsidRDefault="002327E2">
      <w:pPr>
        <w:pStyle w:val="ListNumber"/>
      </w:pPr>
      <w:r>
        <w:t>uts_web.sql: file SQL yang berkaitan dengan database project.</w:t>
      </w:r>
    </w:p>
    <w:p w14:paraId="33A9D3AC" w14:textId="77777777" w:rsidR="00741CFE" w:rsidRDefault="002327E2">
      <w:pPr>
        <w:jc w:val="both"/>
      </w:pPr>
      <w:r>
        <w:t xml:space="preserve">Website dijalankan </w:t>
      </w:r>
      <w:r>
        <w:t>secara lokal menggunakan Laragon. Setelah server lokal aktif, website dibuka melalui browser untuk melihat dan mencoba fitur yang tersedia.</w:t>
      </w:r>
    </w:p>
    <w:p w14:paraId="152A421E" w14:textId="77777777" w:rsidR="00741CFE" w:rsidRDefault="002327E2">
      <w:pPr>
        <w:pStyle w:val="Heading1"/>
      </w:pPr>
      <w:r>
        <w:t>6. Pengujian Website</w:t>
      </w:r>
    </w:p>
    <w:p w14:paraId="113745D1" w14:textId="77777777" w:rsidR="00741CFE" w:rsidRDefault="002327E2">
      <w:pPr>
        <w:jc w:val="both"/>
      </w:pPr>
      <w:r>
        <w:t>Pengujian dilakukan dengan membuka website melalui browser dan mencoba fitur yang tersedia. Ber</w:t>
      </w:r>
      <w:r>
        <w:t>dasarkan tampilan yang sudah didokumentasikan, halaman dashboard, form input, konfirmasi penambahan data, dan daftar tugas dapat ditampilkan.</w:t>
      </w:r>
    </w:p>
    <w:p w14:paraId="107E14A5" w14:textId="77777777" w:rsidR="00741CFE" w:rsidRDefault="002327E2">
      <w:pPr>
        <w:jc w:val="both"/>
      </w:pPr>
      <w:r>
        <w:t>Fitur login, pencarian, edit, hapus, dan logout sebaiknya dicoba satu per satu. Isi status berikut berdasarkan has</w:t>
      </w:r>
      <w:r>
        <w:t>il uji yang benar-benar dilakukan.</w:t>
      </w:r>
    </w:p>
    <w:tbl>
      <w:tblPr>
        <w:tblStyle w:val="TableGrid"/>
        <w:tblW w:w="0" w:type="auto"/>
        <w:tblLook w:val="04A0" w:firstRow="1" w:lastRow="0" w:firstColumn="1" w:lastColumn="0" w:noHBand="0" w:noVBand="1"/>
      </w:tblPr>
      <w:tblGrid>
        <w:gridCol w:w="3120"/>
        <w:gridCol w:w="3120"/>
        <w:gridCol w:w="3120"/>
      </w:tblGrid>
      <w:tr w:rsidR="00741CFE" w14:paraId="5EE2D4D4" w14:textId="77777777">
        <w:tc>
          <w:tcPr>
            <w:tcW w:w="3120" w:type="dxa"/>
          </w:tcPr>
          <w:p w14:paraId="4FEAB221" w14:textId="77777777" w:rsidR="00741CFE" w:rsidRDefault="002327E2">
            <w:r>
              <w:t>Fitur</w:t>
            </w:r>
          </w:p>
        </w:tc>
        <w:tc>
          <w:tcPr>
            <w:tcW w:w="3120" w:type="dxa"/>
          </w:tcPr>
          <w:p w14:paraId="79C07650" w14:textId="77777777" w:rsidR="00741CFE" w:rsidRDefault="002327E2">
            <w:r>
              <w:t>Yang diperiksa</w:t>
            </w:r>
          </w:p>
        </w:tc>
        <w:tc>
          <w:tcPr>
            <w:tcW w:w="3120" w:type="dxa"/>
          </w:tcPr>
          <w:p w14:paraId="6787C6CF" w14:textId="77777777" w:rsidR="00741CFE" w:rsidRDefault="002327E2">
            <w:r>
              <w:t>Status</w:t>
            </w:r>
          </w:p>
        </w:tc>
      </w:tr>
      <w:tr w:rsidR="00741CFE" w14:paraId="1F94383D" w14:textId="77777777">
        <w:tc>
          <w:tcPr>
            <w:tcW w:w="3120" w:type="dxa"/>
          </w:tcPr>
          <w:p w14:paraId="3F0BBCDB" w14:textId="77777777" w:rsidR="00741CFE" w:rsidRDefault="002327E2">
            <w:r>
              <w:t>Login</w:t>
            </w:r>
          </w:p>
        </w:tc>
        <w:tc>
          <w:tcPr>
            <w:tcW w:w="3120" w:type="dxa"/>
          </w:tcPr>
          <w:p w14:paraId="4058F05B" w14:textId="77777777" w:rsidR="00741CFE" w:rsidRDefault="002327E2">
            <w:r>
              <w:t>Bisa masuk ke dashboard</w:t>
            </w:r>
          </w:p>
        </w:tc>
        <w:tc>
          <w:tcPr>
            <w:tcW w:w="3120" w:type="dxa"/>
          </w:tcPr>
          <w:p w14:paraId="2F09A1E2" w14:textId="77777777" w:rsidR="00741CFE" w:rsidRDefault="002327E2">
            <w:r>
              <w:t>[Berhasil/Belum]</w:t>
            </w:r>
          </w:p>
        </w:tc>
      </w:tr>
      <w:tr w:rsidR="00741CFE" w14:paraId="5BE582B0" w14:textId="77777777">
        <w:tc>
          <w:tcPr>
            <w:tcW w:w="3120" w:type="dxa"/>
          </w:tcPr>
          <w:p w14:paraId="143E4D89" w14:textId="77777777" w:rsidR="00741CFE" w:rsidRDefault="002327E2">
            <w:r>
              <w:t>Tambah tugas</w:t>
            </w:r>
          </w:p>
        </w:tc>
        <w:tc>
          <w:tcPr>
            <w:tcW w:w="3120" w:type="dxa"/>
          </w:tcPr>
          <w:p w14:paraId="35313E49" w14:textId="77777777" w:rsidR="00741CFE" w:rsidRDefault="002327E2">
            <w:r>
              <w:t>Data berhasil disimpan</w:t>
            </w:r>
          </w:p>
        </w:tc>
        <w:tc>
          <w:tcPr>
            <w:tcW w:w="3120" w:type="dxa"/>
          </w:tcPr>
          <w:p w14:paraId="3D2F553B" w14:textId="77777777" w:rsidR="00741CFE" w:rsidRDefault="002327E2">
            <w:r>
              <w:t>[Berhasil/Belum]</w:t>
            </w:r>
          </w:p>
        </w:tc>
      </w:tr>
      <w:tr w:rsidR="00741CFE" w14:paraId="1DABE719" w14:textId="77777777">
        <w:tc>
          <w:tcPr>
            <w:tcW w:w="3120" w:type="dxa"/>
          </w:tcPr>
          <w:p w14:paraId="0ED37401" w14:textId="77777777" w:rsidR="00741CFE" w:rsidRDefault="002327E2">
            <w:r>
              <w:t>Daftar tugas</w:t>
            </w:r>
          </w:p>
        </w:tc>
        <w:tc>
          <w:tcPr>
            <w:tcW w:w="3120" w:type="dxa"/>
          </w:tcPr>
          <w:p w14:paraId="61160A93" w14:textId="77777777" w:rsidR="00741CFE" w:rsidRDefault="002327E2">
            <w:r>
              <w:t>Data muncul di tabel</w:t>
            </w:r>
          </w:p>
        </w:tc>
        <w:tc>
          <w:tcPr>
            <w:tcW w:w="3120" w:type="dxa"/>
          </w:tcPr>
          <w:p w14:paraId="25A09CCB" w14:textId="77777777" w:rsidR="00741CFE" w:rsidRDefault="002327E2">
            <w:r>
              <w:t>[Berhasil/Belum]</w:t>
            </w:r>
          </w:p>
        </w:tc>
      </w:tr>
      <w:tr w:rsidR="00741CFE" w14:paraId="75B21C7F" w14:textId="77777777">
        <w:tc>
          <w:tcPr>
            <w:tcW w:w="3120" w:type="dxa"/>
          </w:tcPr>
          <w:p w14:paraId="66CD6B45" w14:textId="77777777" w:rsidR="00741CFE" w:rsidRDefault="002327E2">
            <w:r>
              <w:t>Pencarian</w:t>
            </w:r>
          </w:p>
        </w:tc>
        <w:tc>
          <w:tcPr>
            <w:tcW w:w="3120" w:type="dxa"/>
          </w:tcPr>
          <w:p w14:paraId="719910F4" w14:textId="77777777" w:rsidR="00741CFE" w:rsidRDefault="002327E2">
            <w:r>
              <w:t>Data sesuai kata kunci</w:t>
            </w:r>
          </w:p>
        </w:tc>
        <w:tc>
          <w:tcPr>
            <w:tcW w:w="3120" w:type="dxa"/>
          </w:tcPr>
          <w:p w14:paraId="182C4725" w14:textId="77777777" w:rsidR="00741CFE" w:rsidRDefault="002327E2">
            <w:r>
              <w:t>[Berhasil/Belum]</w:t>
            </w:r>
          </w:p>
        </w:tc>
      </w:tr>
      <w:tr w:rsidR="00741CFE" w14:paraId="5BE96BD8" w14:textId="77777777">
        <w:tc>
          <w:tcPr>
            <w:tcW w:w="3120" w:type="dxa"/>
          </w:tcPr>
          <w:p w14:paraId="4CFC2DF8" w14:textId="77777777" w:rsidR="00741CFE" w:rsidRDefault="002327E2">
            <w:r>
              <w:t>Edit</w:t>
            </w:r>
          </w:p>
        </w:tc>
        <w:tc>
          <w:tcPr>
            <w:tcW w:w="3120" w:type="dxa"/>
          </w:tcPr>
          <w:p w14:paraId="017C6A6D" w14:textId="77777777" w:rsidR="00741CFE" w:rsidRDefault="002327E2">
            <w:r>
              <w:t>Data berubah setelah disimpan</w:t>
            </w:r>
          </w:p>
        </w:tc>
        <w:tc>
          <w:tcPr>
            <w:tcW w:w="3120" w:type="dxa"/>
          </w:tcPr>
          <w:p w14:paraId="1D0B7738" w14:textId="77777777" w:rsidR="00741CFE" w:rsidRDefault="002327E2">
            <w:r>
              <w:t>[Berhasil/Belum]</w:t>
            </w:r>
          </w:p>
        </w:tc>
      </w:tr>
      <w:tr w:rsidR="00741CFE" w14:paraId="265B4992" w14:textId="77777777">
        <w:tc>
          <w:tcPr>
            <w:tcW w:w="3120" w:type="dxa"/>
          </w:tcPr>
          <w:p w14:paraId="24DB3445" w14:textId="77777777" w:rsidR="00741CFE" w:rsidRDefault="002327E2">
            <w:r>
              <w:t>Hapus</w:t>
            </w:r>
          </w:p>
        </w:tc>
        <w:tc>
          <w:tcPr>
            <w:tcW w:w="3120" w:type="dxa"/>
          </w:tcPr>
          <w:p w14:paraId="0871015A" w14:textId="77777777" w:rsidR="00741CFE" w:rsidRDefault="002327E2">
            <w:r>
              <w:t>Data terhapus dari daftar</w:t>
            </w:r>
          </w:p>
        </w:tc>
        <w:tc>
          <w:tcPr>
            <w:tcW w:w="3120" w:type="dxa"/>
          </w:tcPr>
          <w:p w14:paraId="724D9BB4" w14:textId="77777777" w:rsidR="00741CFE" w:rsidRDefault="002327E2">
            <w:r>
              <w:t>[Berhasil/Belum]</w:t>
            </w:r>
          </w:p>
        </w:tc>
      </w:tr>
      <w:tr w:rsidR="00741CFE" w14:paraId="203AAA97" w14:textId="77777777">
        <w:tc>
          <w:tcPr>
            <w:tcW w:w="3120" w:type="dxa"/>
          </w:tcPr>
          <w:p w14:paraId="17221F36" w14:textId="77777777" w:rsidR="00741CFE" w:rsidRDefault="002327E2">
            <w:r>
              <w:t>Logout</w:t>
            </w:r>
          </w:p>
        </w:tc>
        <w:tc>
          <w:tcPr>
            <w:tcW w:w="3120" w:type="dxa"/>
          </w:tcPr>
          <w:p w14:paraId="131424CD" w14:textId="77777777" w:rsidR="00741CFE" w:rsidRDefault="002327E2">
            <w:r>
              <w:t>Bisa keluar dari akun</w:t>
            </w:r>
          </w:p>
        </w:tc>
        <w:tc>
          <w:tcPr>
            <w:tcW w:w="3120" w:type="dxa"/>
          </w:tcPr>
          <w:p w14:paraId="06D47935" w14:textId="77777777" w:rsidR="00741CFE" w:rsidRDefault="002327E2">
            <w:r>
              <w:t>[Berhasil/Belum]</w:t>
            </w:r>
          </w:p>
        </w:tc>
      </w:tr>
    </w:tbl>
    <w:p w14:paraId="05AF2F83" w14:textId="77777777" w:rsidR="00741CFE" w:rsidRDefault="002327E2">
      <w:pPr>
        <w:pStyle w:val="Heading1"/>
      </w:pPr>
      <w:r>
        <w:t>7. Penutup</w:t>
      </w:r>
    </w:p>
    <w:p w14:paraId="2CBE6119" w14:textId="77777777" w:rsidR="00741CFE" w:rsidRDefault="002327E2">
      <w:pPr>
        <w:jc w:val="both"/>
      </w:pPr>
      <w:r>
        <w:t xml:space="preserve">Dari project ini, kami belajar membuat website pengelolaan tugas kuliah </w:t>
      </w:r>
      <w:r>
        <w:t>dengan tampilan frontend, pemrosesan backend menggunakan PHP, dan penyimpanan data menggunakan MySQL. Website ini memiliki fitur utama untuk menambah dan melihat data tugas, serta menyediakan fitur pencarian, edit, dan hapus.</w:t>
      </w:r>
    </w:p>
    <w:p w14:paraId="1E9FD1E1" w14:textId="77777777" w:rsidR="00741CFE" w:rsidRDefault="002327E2">
      <w:pPr>
        <w:jc w:val="both"/>
      </w:pPr>
      <w:r>
        <w:t>Ke depannya, website bisa dike</w:t>
      </w:r>
      <w:r>
        <w:t>mbangkan lagi dengan memperbaiki validasi data, meningkatkan keamanan login, dan menambahkan fitur pengingat tanggal pengumpulan tugas.</w:t>
      </w:r>
    </w:p>
    <w:p w14:paraId="74435763" w14:textId="77777777" w:rsidR="00741CFE" w:rsidRDefault="002327E2">
      <w:pPr>
        <w:pStyle w:val="Heading1"/>
      </w:pPr>
      <w:r>
        <w:lastRenderedPageBreak/>
        <w:t>Lampiran</w:t>
      </w:r>
    </w:p>
    <w:p w14:paraId="567C6913" w14:textId="77777777" w:rsidR="00741CFE" w:rsidRDefault="002327E2">
      <w:pPr>
        <w:jc w:val="both"/>
      </w:pPr>
      <w:r>
        <w:t>Masukkan dokumentasi yang mendukung laporan, seperti screenshot website, kode PHP penting, struktur database da</w:t>
      </w:r>
      <w:r>
        <w:t>ri phpMyAdmin, dan desain Figma jika memang digunakan.</w:t>
      </w:r>
    </w:p>
    <w:sectPr w:rsidR="00741CF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7E2"/>
    <w:rsid w:val="0029639D"/>
    <w:rsid w:val="00326F90"/>
    <w:rsid w:val="00741C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95A50"/>
  <w14:defaultImageDpi w14:val="300"/>
  <w15:docId w15:val="{0BB48C9B-DB47-4186-84CC-6367E753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frikaa ngkaa</cp:lastModifiedBy>
  <cp:revision>2</cp:revision>
  <dcterms:created xsi:type="dcterms:W3CDTF">2013-12-23T23:15:00Z</dcterms:created>
  <dcterms:modified xsi:type="dcterms:W3CDTF">2026-10-20T07:38:00Z</dcterms:modified>
  <cp:category/>
</cp:coreProperties>
</file>